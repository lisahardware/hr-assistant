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JOB DESCRIPTION</w:t>
      </w:r>
    </w:p>
    <w:p/>
    <w:p>
      <w:pPr>
        <w:pStyle w:val="Heading2"/>
      </w:pPr>
      <w:r>
        <w:t>Position Overview</w:t>
      </w:r>
    </w:p>
    <w:p/>
    <w:p>
      <w:r>
        <w:t>Title: {{ROLE}}</w:t>
      </w:r>
    </w:p>
    <w:p>
      <w:r>
        <w:t>Department: {{DEPARTMENT}}</w:t>
      </w:r>
    </w:p>
    <w:p>
      <w:r>
        <w:t>Location: {{WORK_LOCATION}}</w:t>
      </w:r>
    </w:p>
    <w:p>
      <w:r>
        <w:t>Employment Type: {{EMPLOYMENT_TYPE}}</w:t>
      </w:r>
    </w:p>
    <w:p>
      <w:r>
        <w:t>Reports To: {{REPORTING_MANAGER}}</w:t>
      </w:r>
    </w:p>
    <w:p>
      <w:r>
        <w:t>Posted: {{DATE}}</w:t>
      </w:r>
    </w:p>
    <w:p/>
    <w:p>
      <w:pPr>
        <w:pStyle w:val="Heading2"/>
      </w:pPr>
      <w:r>
        <w:t>About {{COMPANY_NAME}}</w:t>
      </w:r>
    </w:p>
    <w:p/>
    <w:p>
      <w:r>
        <w:t>{{COMPANY_DESCRIPTION}}</w:t>
      </w:r>
    </w:p>
    <w:p/>
    <w:p>
      <w:pPr>
        <w:pStyle w:val="Heading2"/>
      </w:pPr>
      <w:r>
        <w:t>Role Summary</w:t>
      </w:r>
    </w:p>
    <w:p/>
    <w:p>
      <w:r>
        <w:t>{{ROLE_SUMMARY}}</w:t>
      </w:r>
    </w:p>
    <w:p/>
    <w:p>
      <w:pPr>
        <w:pStyle w:val="Heading2"/>
      </w:pPr>
      <w:r>
        <w:t>Key Responsibilities</w:t>
      </w:r>
    </w:p>
    <w:p/>
    <w:p>
      <w:pPr>
        <w:pStyle w:val="ListBullet"/>
      </w:pPr>
      <w:r>
        <w:t>{{RESPONSIBILITY_1}}</w:t>
      </w:r>
    </w:p>
    <w:p>
      <w:pPr>
        <w:pStyle w:val="ListBullet"/>
      </w:pPr>
      <w:r>
        <w:t>{{RESPONSIBILITY_2}}</w:t>
      </w:r>
    </w:p>
    <w:p>
      <w:pPr>
        <w:pStyle w:val="ListBullet"/>
      </w:pPr>
      <w:r>
        <w:t>{{RESPONSIBILITY_3}}</w:t>
      </w:r>
    </w:p>
    <w:p>
      <w:pPr>
        <w:pStyle w:val="ListBullet"/>
      </w:pPr>
      <w:r>
        <w:t>{{RESPONSIBILITY_4}}</w:t>
      </w:r>
    </w:p>
    <w:p>
      <w:pPr>
        <w:pStyle w:val="ListBullet"/>
      </w:pPr>
      <w:r>
        <w:t>{{RESPONSIBILITY_5}}</w:t>
      </w:r>
    </w:p>
    <w:p/>
    <w:p>
      <w:pPr>
        <w:pStyle w:val="Heading2"/>
      </w:pPr>
      <w:r>
        <w:t>Required Qualifications</w:t>
      </w:r>
    </w:p>
    <w:p/>
    <w:p>
      <w:pPr>
        <w:pStyle w:val="ListBullet"/>
      </w:pPr>
      <w:r>
        <w:t>{{REQUIRED_QUALIFICATION_1}}</w:t>
      </w:r>
    </w:p>
    <w:p>
      <w:pPr>
        <w:pStyle w:val="ListBullet"/>
      </w:pPr>
      <w:r>
        <w:t>{{REQUIRED_QUALIFICATION_2}}</w:t>
      </w:r>
    </w:p>
    <w:p>
      <w:pPr>
        <w:pStyle w:val="ListBullet"/>
      </w:pPr>
      <w:r>
        <w:t>{{REQUIRED_QUALIFICATION_3}}</w:t>
      </w:r>
    </w:p>
    <w:p/>
    <w:p>
      <w:pPr>
        <w:pStyle w:val="Heading2"/>
      </w:pPr>
      <w:r>
        <w:t>Preferred Qualifications</w:t>
      </w:r>
    </w:p>
    <w:p/>
    <w:p>
      <w:pPr>
        <w:pStyle w:val="ListBullet"/>
      </w:pPr>
      <w:r>
        <w:t>{{PREFERRED_QUALIFICATION_1}}</w:t>
      </w:r>
    </w:p>
    <w:p>
      <w:pPr>
        <w:pStyle w:val="ListBullet"/>
      </w:pPr>
      <w:r>
        <w:t>{{PREFERRED_QUALIFICATION_2}}</w:t>
      </w:r>
    </w:p>
    <w:p/>
    <w:p>
      <w:pPr>
        <w:pStyle w:val="Heading2"/>
      </w:pPr>
      <w:r>
        <w:t>Compensation</w:t>
      </w:r>
    </w:p>
    <w:p/>
    <w:p>
      <w:r>
        <w:t>{{SALARY_RANGE}} per year, depending on experience. {{BONUS_STRUCTURE}}</w:t>
      </w:r>
    </w:p>
    <w:p/>
    <w:p>
      <w:pPr>
        <w:pStyle w:val="Heading2"/>
      </w:pPr>
      <w:r>
        <w:t>Benefits</w:t>
      </w:r>
    </w:p>
    <w:p/>
    <w:p>
      <w:r>
        <w:t>{{BENEFITS_SUMMARY}}</w:t>
      </w:r>
    </w:p>
    <w:p/>
    <w:p>
      <w:pPr>
        <w:pStyle w:val="Heading2"/>
      </w:pPr>
      <w:r>
        <w:t>How to Apply</w:t>
      </w:r>
    </w:p>
    <w:p/>
    <w:p>
      <w:r>
        <w:t>{{APPLICATION_INSTRUCTIONS}}</w:t>
      </w:r>
    </w:p>
    <w:p/>
    <w:p>
      <w:r>
        <w:t>{{COMPANY_NAME}} is an equal opportunity employer. We celebrate diversity and are committed to creating an inclusive environment for all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