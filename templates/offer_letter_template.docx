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{{COMPANY_NAME}}</w:t>
      </w:r>
    </w:p>
    <w:p>
      <w:r>
        <w:t>{{COMPANY_ADDRESS}}</w:t>
      </w:r>
    </w:p>
    <w:p/>
    <w:p>
      <w:r>
        <w:t>{{DATE}}</w:t>
      </w:r>
    </w:p>
    <w:p/>
    <w:p>
      <w:r>
        <w:t>{{CANDIDATE_NAME}}</w:t>
      </w:r>
    </w:p>
    <w:p>
      <w:r>
        <w:t>{{CANDIDATE_ADDRESS}}</w:t>
      </w:r>
    </w:p>
    <w:p/>
    <w:p>
      <w:r>
        <w:t>Dear {{CANDIDATE_NAME}},</w:t>
      </w:r>
    </w:p>
    <w:p/>
    <w:p>
      <w:pPr>
        <w:pStyle w:val="Heading2"/>
      </w:pPr>
      <w:r>
        <w:t>Offer of Employment</w:t>
      </w:r>
    </w:p>
    <w:p/>
    <w:p>
      <w:r>
        <w:t>We are pleased to offer you the position of {{ROLE}} at {{COMPANY_NAME}}, reporting to {{REPORTING_MANAGER}}. Your anticipated start date is {{START_DATE}}.</w:t>
      </w:r>
    </w:p>
    <w:p/>
    <w:p>
      <w:pPr>
        <w:pStyle w:val="Heading2"/>
      </w:pPr>
      <w:r>
        <w:t>Compensation</w:t>
      </w:r>
    </w:p>
    <w:p/>
    <w:p>
      <w:r>
        <w:t>Your base salary will be {{SALARY}} per year, paid on a {{PAY_FREQUENCY}} basis. You will also be eligible for {{BONUS_STRUCTURE}}.</w:t>
      </w:r>
    </w:p>
    <w:p/>
    <w:p>
      <w:pPr>
        <w:pStyle w:val="Heading2"/>
      </w:pPr>
      <w:r>
        <w:t>Benefits</w:t>
      </w:r>
    </w:p>
    <w:p/>
    <w:p>
      <w:r>
        <w:t>You will be eligible to participate in our standard benefits package, including {{BENEFITS_SUMMARY}}. Details will be provided during onboarding.</w:t>
      </w:r>
    </w:p>
    <w:p/>
    <w:p>
      <w:pPr>
        <w:pStyle w:val="Heading2"/>
      </w:pPr>
      <w:r>
        <w:t>Work Location</w:t>
      </w:r>
    </w:p>
    <w:p/>
    <w:p>
      <w:r>
        <w:t>This position is based in {{WORK_LOCATION}}. {{REMOTE_POLICY}}</w:t>
      </w:r>
    </w:p>
    <w:p/>
    <w:p>
      <w:pPr>
        <w:pStyle w:val="Heading2"/>
      </w:pPr>
      <w:r>
        <w:t>Employment Type</w:t>
      </w:r>
    </w:p>
    <w:p/>
    <w:p>
      <w:r>
        <w:t>This is a {{EMPLOYMENT_TYPE}} position. {{AT_WILL_STATEMENT}}</w:t>
      </w:r>
    </w:p>
    <w:p/>
    <w:p>
      <w:pPr>
        <w:pStyle w:val="Heading2"/>
      </w:pPr>
      <w:r>
        <w:t>Scope of Work</w:t>
      </w:r>
    </w:p>
    <w:p/>
    <w:p>
      <w:r>
        <w:t>Your primary responsibilities will include {{SCOPE_OF_WORK}}.</w:t>
      </w:r>
    </w:p>
    <w:p/>
    <w:p>
      <w:pPr>
        <w:pStyle w:val="Heading2"/>
      </w:pPr>
      <w:r>
        <w:t>Confidentiality</w:t>
      </w:r>
    </w:p>
    <w:p/>
    <w:p>
      <w:r>
        <w:t>As a condition of employment, you will be required to sign our standard confidentiality and non-disclosure agreement.</w:t>
      </w:r>
    </w:p>
    <w:p/>
    <w:p>
      <w:pPr>
        <w:pStyle w:val="Heading2"/>
      </w:pPr>
      <w:r>
        <w:t>Next Steps</w:t>
      </w:r>
    </w:p>
    <w:p/>
    <w:p>
      <w:r>
        <w:t>Please indicate your acceptance of this offer by signing and returning this letter by {{OFFER_EXPIRY_DATE}}. If you have any questions, please contact {{HR_CONTACT}} at {{HR_EMAIL}}.</w:t>
      </w:r>
    </w:p>
    <w:p/>
    <w:p>
      <w:r>
        <w:t>We look forward to welcoming you to the team.</w:t>
      </w:r>
    </w:p>
    <w:p/>
    <w:p>
      <w:r>
        <w:t>Sincerely,</w:t>
      </w:r>
    </w:p>
    <w:p/>
    <w:p>
      <w:r>
        <w:t>{{SIGNATORY_NAME}}</w:t>
      </w:r>
    </w:p>
    <w:p>
      <w:r>
        <w:t>{{SIGNATORY_TITLE}}</w:t>
      </w:r>
    </w:p>
    <w:p>
      <w:r>
        <w:t>{{COMPANY_NAME}}</w:t>
      </w:r>
    </w:p>
    <w:p/>
    <w:p>
      <w:r>
        <w:t>____________________________________________________________</w:t>
      </w:r>
    </w:p>
    <w:p>
      <w:r>
        <w:t>Accepted by: _______________________     Date: _______________</w:t>
      </w:r>
    </w:p>
    <w:p>
      <w:r>
        <w:t>{{CANDIDATE_NAME}}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