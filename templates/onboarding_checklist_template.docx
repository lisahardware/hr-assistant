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ONBOARDING CHECKLIST</w:t>
      </w:r>
    </w:p>
    <w:p>
      <w:r>
        <w:t>Employee: {{CANDIDATE_NAME}}</w:t>
      </w:r>
    </w:p>
    <w:p>
      <w:r>
        <w:t>Role: {{ROLE}}</w:t>
      </w:r>
    </w:p>
    <w:p>
      <w:r>
        <w:t>Start Date: {{START_DATE}}</w:t>
      </w:r>
    </w:p>
    <w:p>
      <w:r>
        <w:t>Manager: {{REPORTING_MANAGER}}</w:t>
      </w:r>
    </w:p>
    <w:p/>
    <w:p>
      <w:pPr>
        <w:pStyle w:val="Heading2"/>
      </w:pPr>
      <w:r>
        <w:t>Before Start Date</w:t>
      </w:r>
    </w:p>
    <w:p/>
    <w:p>
      <w:pPr>
        <w:pStyle w:val="Heading3"/>
      </w:pPr>
      <w:r>
        <w:t>HR and Administration</w:t>
      </w:r>
    </w:p>
    <w:p>
      <w:pPr>
        <w:pStyle w:val="ListBullet"/>
      </w:pPr>
      <w:r>
        <w:t>[ ] Send welcome email with first day instructions</w:t>
      </w:r>
    </w:p>
    <w:p>
      <w:pPr>
        <w:pStyle w:val="ListBullet"/>
      </w:pPr>
      <w:r>
        <w:t>[ ] Collect signed offer letter</w:t>
      </w:r>
    </w:p>
    <w:p>
      <w:pPr>
        <w:pStyle w:val="ListBullet"/>
      </w:pPr>
      <w:r>
        <w:t>[ ] Collect completed I-9 form and verify documents</w:t>
      </w:r>
    </w:p>
    <w:p>
      <w:pPr>
        <w:pStyle w:val="ListBullet"/>
      </w:pPr>
      <w:r>
        <w:t>[ ] Collect completed W-4 (employees) or W-9 (contractors)</w:t>
      </w:r>
    </w:p>
    <w:p>
      <w:pPr>
        <w:pStyle w:val="ListBullet"/>
      </w:pPr>
      <w:r>
        <w:t>[ ] Add to payroll system</w:t>
      </w:r>
    </w:p>
    <w:p>
      <w:pPr>
        <w:pStyle w:val="ListBullet"/>
      </w:pPr>
      <w:r>
        <w:t>[ ] Enroll in benefits (if applicable) — deadline: {{BENEFITS_ENROLLMENT_DEADLINE}}</w:t>
      </w:r>
    </w:p>
    <w:p>
      <w:pPr>
        <w:pStyle w:val="ListBullet"/>
      </w:pPr>
      <w:r>
        <w:t>[ ] Set up direct deposit</w:t>
      </w:r>
    </w:p>
    <w:p/>
    <w:p>
      <w:pPr>
        <w:pStyle w:val="Heading3"/>
      </w:pPr>
      <w:r>
        <w:t>Technology Setup</w:t>
      </w:r>
    </w:p>
    <w:p>
      <w:pPr>
        <w:pStyle w:val="ListBullet"/>
      </w:pPr>
      <w:r>
        <w:t>[ ] Create company email account: {{EMAIL_ADDRESS}}</w:t>
      </w:r>
    </w:p>
    <w:p>
      <w:pPr>
        <w:pStyle w:val="ListBullet"/>
      </w:pPr>
      <w:r>
        <w:t>[ ] Set up laptop and required software</w:t>
      </w:r>
    </w:p>
    <w:p>
      <w:pPr>
        <w:pStyle w:val="ListBullet"/>
      </w:pPr>
      <w:r>
        <w:t>[ ] Grant access to required systems: {{SYSTEMS_ACCESS}}</w:t>
      </w:r>
    </w:p>
    <w:p>
      <w:pPr>
        <w:pStyle w:val="ListBullet"/>
      </w:pPr>
      <w:r>
        <w:t>[ ] Set up VPN access (if applicable)</w:t>
      </w:r>
    </w:p>
    <w:p>
      <w:pPr>
        <w:pStyle w:val="ListBullet"/>
      </w:pPr>
      <w:r>
        <w:t>[ ] Add to relevant communication channels</w:t>
      </w:r>
    </w:p>
    <w:p/>
    <w:p>
      <w:pPr>
        <w:pStyle w:val="Heading3"/>
      </w:pPr>
      <w:r>
        <w:t>Workspace</w:t>
      </w:r>
    </w:p>
    <w:p>
      <w:pPr>
        <w:pStyle w:val="ListBullet"/>
      </w:pPr>
      <w:r>
        <w:t>[ ] Prepare desk/workspace</w:t>
      </w:r>
    </w:p>
    <w:p>
      <w:pPr>
        <w:pStyle w:val="ListBullet"/>
      </w:pPr>
      <w:r>
        <w:t>[ ] Order business cards (if applicable)</w:t>
      </w:r>
    </w:p>
    <w:p>
      <w:pPr>
        <w:pStyle w:val="ListBullet"/>
      </w:pPr>
      <w:r>
        <w:t>[ ] Arrange parking or building access</w:t>
      </w:r>
    </w:p>
    <w:p/>
    <w:p>
      <w:pPr>
        <w:pStyle w:val="Heading2"/>
      </w:pPr>
      <w:r>
        <w:t>First Day</w:t>
      </w:r>
    </w:p>
    <w:p/>
    <w:p>
      <w:pPr>
        <w:pStyle w:val="Heading3"/>
      </w:pPr>
      <w:r>
        <w:t>Welcome and Orientation</w:t>
      </w:r>
    </w:p>
    <w:p>
      <w:pPr>
        <w:pStyle w:val="ListBullet"/>
      </w:pPr>
      <w:r>
        <w:t>[ ] Welcome meeting with {{REPORTING_MANAGER}}</w:t>
      </w:r>
    </w:p>
    <w:p>
      <w:pPr>
        <w:pStyle w:val="ListBullet"/>
      </w:pPr>
      <w:r>
        <w:t>[ ] Office/team tour</w:t>
      </w:r>
    </w:p>
    <w:p>
      <w:pPr>
        <w:pStyle w:val="ListBullet"/>
      </w:pPr>
      <w:r>
        <w:t>[ ] Introductions to immediate team</w:t>
      </w:r>
    </w:p>
    <w:p>
      <w:pPr>
        <w:pStyle w:val="ListBullet"/>
      </w:pPr>
      <w:r>
        <w:t>[ ] Review company handbook and policies</w:t>
      </w:r>
    </w:p>
    <w:p>
      <w:pPr>
        <w:pStyle w:val="ListBullet"/>
      </w:pPr>
      <w:r>
        <w:t>[ ] Sign confidentiality/NDA agreement</w:t>
      </w:r>
    </w:p>
    <w:p>
      <w:pPr>
        <w:pStyle w:val="ListBullet"/>
      </w:pPr>
      <w:r>
        <w:t>[ ] Review role expectations and 30/60/90 day goals</w:t>
      </w:r>
    </w:p>
    <w:p/>
    <w:p>
      <w:pPr>
        <w:pStyle w:val="Heading3"/>
      </w:pPr>
      <w:r>
        <w:t>Administrative</w:t>
      </w:r>
    </w:p>
    <w:p>
      <w:pPr>
        <w:pStyle w:val="ListBullet"/>
      </w:pPr>
      <w:r>
        <w:t>[ ] Verify all system access is working</w:t>
      </w:r>
    </w:p>
    <w:p>
      <w:pPr>
        <w:pStyle w:val="ListBullet"/>
      </w:pPr>
      <w:r>
        <w:t>[ ] Review communication tools and norms</w:t>
      </w:r>
    </w:p>
    <w:p>
      <w:pPr>
        <w:pStyle w:val="ListBullet"/>
      </w:pPr>
      <w:r>
        <w:t>[ ] Schedule recurring 1:1s with manager</w:t>
      </w:r>
    </w:p>
    <w:p/>
    <w:p>
      <w:pPr>
        <w:pStyle w:val="Heading2"/>
      </w:pPr>
      <w:r>
        <w:t>First Week</w:t>
      </w:r>
    </w:p>
    <w:p/>
    <w:p>
      <w:pPr>
        <w:pStyle w:val="Heading3"/>
      </w:pPr>
      <w:r>
        <w:t>Role Specific</w:t>
      </w:r>
    </w:p>
    <w:p>
      <w:pPr>
        <w:pStyle w:val="ListBullet"/>
      </w:pPr>
      <w:r>
        <w:t>[ ] {{ROLE_SPECIFIC_TASK_1}}</w:t>
      </w:r>
    </w:p>
    <w:p>
      <w:pPr>
        <w:pStyle w:val="ListBullet"/>
      </w:pPr>
      <w:r>
        <w:t>[ ] {{ROLE_SPECIFIC_TASK_2}}</w:t>
      </w:r>
    </w:p>
    <w:p>
      <w:pPr>
        <w:pStyle w:val="ListBullet"/>
      </w:pPr>
      <w:r>
        <w:t>[ ] {{ROLE_SPECIFIC_TASK_3}}</w:t>
      </w:r>
    </w:p>
    <w:p>
      <w:pPr>
        <w:pStyle w:val="ListBullet"/>
      </w:pPr>
      <w:r>
        <w:t>[ ] Meet with key stakeholders: {{KEY_STAKEHOLDERS}}</w:t>
      </w:r>
    </w:p>
    <w:p>
      <w:pPr>
        <w:pStyle w:val="ListBullet"/>
      </w:pPr>
      <w:r>
        <w:t>[ ] Review current projects and priorities</w:t>
      </w:r>
    </w:p>
    <w:p/>
    <w:p>
      <w:pPr>
        <w:pStyle w:val="Heading3"/>
      </w:pPr>
      <w:r>
        <w:t>Training</w:t>
      </w:r>
    </w:p>
    <w:p>
      <w:pPr>
        <w:pStyle w:val="ListBullet"/>
      </w:pPr>
      <w:r>
        <w:t>[ ] Complete required compliance training by {{COMPLIANCE_TRAINING_DEADLINE}}</w:t>
      </w:r>
    </w:p>
    <w:p>
      <w:pPr>
        <w:pStyle w:val="ListBullet"/>
      </w:pPr>
      <w:r>
        <w:t>[ ] Complete role-specific training: {{ROLE_TRAINING}}</w:t>
      </w:r>
    </w:p>
    <w:p/>
    <w:p>
      <w:pPr>
        <w:pStyle w:val="Heading2"/>
      </w:pPr>
      <w:r>
        <w:t>30 Days</w:t>
      </w:r>
    </w:p>
    <w:p/>
    <w:p>
      <w:pPr>
        <w:pStyle w:val="ListBullet"/>
      </w:pPr>
      <w:r>
        <w:t>[ ] 30-day check-in with manager</w:t>
      </w:r>
    </w:p>
    <w:p>
      <w:pPr>
        <w:pStyle w:val="ListBullet"/>
      </w:pPr>
      <w:r>
        <w:t>[ ] Confirm benefits enrollment is complete</w:t>
      </w:r>
    </w:p>
    <w:p>
      <w:pPr>
        <w:pStyle w:val="ListBullet"/>
      </w:pPr>
      <w:r>
        <w:t>[ ] Confirm all required documents are on file</w:t>
      </w:r>
    </w:p>
    <w:p>
      <w:pPr>
        <w:pStyle w:val="ListBullet"/>
      </w:pPr>
      <w:r>
        <w:t>[ ] Review initial performance expectations</w:t>
      </w:r>
    </w:p>
    <w:p/>
    <w:p>
      <w:pPr>
        <w:pStyle w:val="Heading2"/>
      </w:pPr>
      <w:r>
        <w:t>Notes</w:t>
      </w:r>
    </w:p>
    <w:p/>
    <w:p>
      <w:r>
        <w:t>{{ADDITIONAL_NOTES}}</w:t>
      </w:r>
    </w:p>
    <w:p/>
    <w:p>
      <w:r>
        <w:t>Completed by: _______________________     Date: _______________</w:t>
      </w:r>
    </w:p>
    <w:p>
      <w:r>
        <w:t>HR Representative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